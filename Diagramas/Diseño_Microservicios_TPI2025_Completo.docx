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385EA" w14:textId="43A924FC" w:rsidR="00D923DC" w:rsidRDefault="00D923DC" w:rsidP="00D923DC">
      <w:pPr>
        <w:pStyle w:val="NormalWeb"/>
      </w:pPr>
      <w:r>
        <w:t xml:space="preserve">Diagrama entidad </w:t>
      </w:r>
      <w:proofErr w:type="spellStart"/>
      <w:r>
        <w:t>relacion</w:t>
      </w:r>
      <w:proofErr w:type="spellEnd"/>
    </w:p>
    <w:p w14:paraId="10F4744A" w14:textId="67456C95" w:rsidR="00D923DC" w:rsidRDefault="00D923DC" w:rsidP="00D923DC">
      <w:pPr>
        <w:pStyle w:val="NormalWeb"/>
      </w:pPr>
      <w:r>
        <w:rPr>
          <w:noProof/>
        </w:rPr>
        <w:drawing>
          <wp:inline distT="0" distB="0" distL="0" distR="0" wp14:anchorId="70F5636E" wp14:editId="0D7192F0">
            <wp:extent cx="7010400" cy="51663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8311" cy="517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338DC" w14:textId="051A2F7B" w:rsidR="00D923DC" w:rsidRDefault="00D923DC" w:rsidP="00D923DC"/>
    <w:p w14:paraId="64D1B5B3" w14:textId="77777777" w:rsidR="00D923DC" w:rsidRDefault="00D923DC" w:rsidP="00D923DC">
      <w:pPr>
        <w:pStyle w:val="NormalWeb"/>
      </w:pPr>
    </w:p>
    <w:p w14:paraId="64F431F6" w14:textId="77777777" w:rsidR="00D923DC" w:rsidRDefault="00D923DC" w:rsidP="00D923DC">
      <w:pPr>
        <w:pStyle w:val="NormalWeb"/>
      </w:pPr>
    </w:p>
    <w:p w14:paraId="7BADEEF6" w14:textId="77777777" w:rsidR="00D923DC" w:rsidRDefault="00D923DC" w:rsidP="00D923DC">
      <w:pPr>
        <w:pStyle w:val="NormalWeb"/>
      </w:pPr>
    </w:p>
    <w:p w14:paraId="78260770" w14:textId="77777777" w:rsidR="00D923DC" w:rsidRDefault="00D923DC" w:rsidP="00D923DC">
      <w:pPr>
        <w:pStyle w:val="NormalWeb"/>
      </w:pPr>
    </w:p>
    <w:p w14:paraId="0097DC19" w14:textId="77777777" w:rsidR="00D923DC" w:rsidRDefault="00D923DC" w:rsidP="00D923DC">
      <w:pPr>
        <w:pStyle w:val="NormalWeb"/>
      </w:pPr>
    </w:p>
    <w:p w14:paraId="17B29C84" w14:textId="77777777" w:rsidR="00D923DC" w:rsidRDefault="00D923DC" w:rsidP="00D923DC">
      <w:pPr>
        <w:pStyle w:val="NormalWeb"/>
      </w:pPr>
    </w:p>
    <w:p w14:paraId="0645E62A" w14:textId="5CE3514B" w:rsidR="00D923DC" w:rsidRDefault="00D923DC" w:rsidP="00D923DC">
      <w:pPr>
        <w:pStyle w:val="NormalWeb"/>
      </w:pPr>
      <w:r>
        <w:lastRenderedPageBreak/>
        <w:t>Diagrama de microservicios</w:t>
      </w:r>
    </w:p>
    <w:p w14:paraId="4D942A6F" w14:textId="48913909" w:rsidR="00D923DC" w:rsidRDefault="00D923DC" w:rsidP="00D923DC">
      <w:pPr>
        <w:pStyle w:val="NormalWeb"/>
      </w:pPr>
      <w:r>
        <w:rPr>
          <w:noProof/>
        </w:rPr>
        <w:drawing>
          <wp:inline distT="0" distB="0" distL="0" distR="0" wp14:anchorId="239CB338" wp14:editId="0D0AEFBD">
            <wp:extent cx="6231548" cy="720090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373" cy="720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C3801" w14:textId="77777777" w:rsidR="00D923DC" w:rsidRPr="00D923DC" w:rsidRDefault="00D923DC" w:rsidP="00D923DC"/>
    <w:p w14:paraId="3C384808" w14:textId="77777777" w:rsidR="00D923DC" w:rsidRDefault="00D923DC">
      <w:pPr>
        <w:pStyle w:val="Ttulo1"/>
      </w:pPr>
    </w:p>
    <w:p w14:paraId="26140F00" w14:textId="74996804" w:rsidR="00D434D0" w:rsidRDefault="003F5364">
      <w:pPr>
        <w:pStyle w:val="Ttulo1"/>
      </w:pPr>
      <w:proofErr w:type="spellStart"/>
      <w:r>
        <w:t>Diseño</w:t>
      </w:r>
      <w:proofErr w:type="spellEnd"/>
      <w:r>
        <w:t xml:space="preserve"> de </w:t>
      </w:r>
      <w:proofErr w:type="spellStart"/>
      <w:r>
        <w:t>Microservicios</w:t>
      </w:r>
      <w:proofErr w:type="spellEnd"/>
      <w:r>
        <w:t xml:space="preserve"> </w:t>
      </w:r>
      <w:proofErr w:type="spellStart"/>
      <w:r>
        <w:t>Funcionales</w:t>
      </w:r>
      <w:proofErr w:type="spellEnd"/>
    </w:p>
    <w:p w14:paraId="6A902D38" w14:textId="77777777" w:rsidR="00D434D0" w:rsidRDefault="003F5364">
      <w:pPr>
        <w:pStyle w:val="Ttulo2"/>
      </w:pPr>
      <w:r>
        <w:t>Arquitectura general</w:t>
      </w:r>
    </w:p>
    <w:p w14:paraId="38239C5B" w14:textId="77777777" w:rsidR="00D434D0" w:rsidRDefault="003F5364">
      <w:r>
        <w:t xml:space="preserve">El sistema se compone de microservicios independientes desplegados en contenedores Docker, comunicados entre sí mediante HTTP REST y autenticados vía Keycloak con tokens JWT. Los servicios se </w:t>
      </w:r>
      <w:r>
        <w:t>exponen a través de un API Gateway que valida las credenciales y enruta las solicitudes según el rol del usuario.</w:t>
      </w:r>
    </w:p>
    <w:p w14:paraId="49320ED3" w14:textId="77777777" w:rsidR="00D434D0" w:rsidRDefault="003F5364">
      <w:r>
        <w:t>Microservicios principales:</w:t>
      </w:r>
    </w:p>
    <w:p w14:paraId="206F7E3C" w14:textId="77777777" w:rsidR="00D434D0" w:rsidRDefault="003F5364">
      <w:pPr>
        <w:pStyle w:val="Listaconvietas"/>
      </w:pPr>
      <w:r>
        <w:t>- Cliente Service</w:t>
      </w:r>
    </w:p>
    <w:p w14:paraId="704A8582" w14:textId="77777777" w:rsidR="00D434D0" w:rsidRDefault="003F5364">
      <w:pPr>
        <w:pStyle w:val="Listaconvietas"/>
      </w:pPr>
      <w:r>
        <w:t>- Contenedor Service</w:t>
      </w:r>
    </w:p>
    <w:p w14:paraId="75F0B187" w14:textId="77777777" w:rsidR="00D434D0" w:rsidRDefault="003F5364">
      <w:pPr>
        <w:pStyle w:val="Listaconvietas"/>
      </w:pPr>
      <w:r>
        <w:t>- Camión Service</w:t>
      </w:r>
    </w:p>
    <w:p w14:paraId="2DD77810" w14:textId="77777777" w:rsidR="00D434D0" w:rsidRDefault="003F5364">
      <w:pPr>
        <w:pStyle w:val="Listaconvietas"/>
      </w:pPr>
      <w:r>
        <w:t>- Solicitud y Ruta Service</w:t>
      </w:r>
    </w:p>
    <w:p w14:paraId="3E25C691" w14:textId="77777777" w:rsidR="00D434D0" w:rsidRDefault="003F5364">
      <w:pPr>
        <w:pStyle w:val="Listaconvietas"/>
      </w:pPr>
      <w:r>
        <w:t>- Depósito Service</w:t>
      </w:r>
    </w:p>
    <w:p w14:paraId="4A3F90D3" w14:textId="77777777" w:rsidR="00D434D0" w:rsidRDefault="003F5364">
      <w:pPr>
        <w:pStyle w:val="Listaconvietas"/>
      </w:pPr>
      <w:r>
        <w:t>- Tarifa / C</w:t>
      </w:r>
      <w:r>
        <w:t>onfiguración Service</w:t>
      </w:r>
    </w:p>
    <w:p w14:paraId="03A3DAED" w14:textId="77777777" w:rsidR="00D434D0" w:rsidRDefault="003F5364">
      <w:pPr>
        <w:pStyle w:val="Listaconvietas"/>
      </w:pPr>
      <w:r>
        <w:t>- Auth Service (Keycloak)</w:t>
      </w:r>
    </w:p>
    <w:p w14:paraId="40127BA2" w14:textId="77777777" w:rsidR="00D434D0" w:rsidRDefault="003F5364">
      <w:pPr>
        <w:pStyle w:val="Ttulo2"/>
      </w:pPr>
      <w:r>
        <w:t>1. Cliente Service</w:t>
      </w:r>
    </w:p>
    <w:p w14:paraId="201DBEE9" w14:textId="77777777" w:rsidR="00D434D0" w:rsidRDefault="003F5364">
      <w:r>
        <w:t>Recurso: /clientes</w:t>
      </w:r>
      <w:r>
        <w:br/>
        <w:t>Descripción: Gestiona la información de los clientes y sus solicitudes de traslado.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11"/>
        <w:gridCol w:w="1221"/>
        <w:gridCol w:w="1279"/>
        <w:gridCol w:w="1368"/>
        <w:gridCol w:w="1260"/>
        <w:gridCol w:w="1317"/>
      </w:tblGrid>
      <w:tr w:rsidR="00D434D0" w14:paraId="334846E5" w14:textId="77777777">
        <w:tc>
          <w:tcPr>
            <w:tcW w:w="1440" w:type="dxa"/>
            <w:shd w:val="clear" w:color="auto" w:fill="D9E1F2"/>
          </w:tcPr>
          <w:p w14:paraId="3031A7F1" w14:textId="77777777" w:rsidR="00D434D0" w:rsidRDefault="003F5364"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w="1440" w:type="dxa"/>
            <w:shd w:val="clear" w:color="auto" w:fill="D9E1F2"/>
          </w:tcPr>
          <w:p w14:paraId="7C04A456" w14:textId="77777777" w:rsidR="00D434D0" w:rsidRDefault="003F5364"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w="1440" w:type="dxa"/>
            <w:shd w:val="clear" w:color="auto" w:fill="D9E1F2"/>
          </w:tcPr>
          <w:p w14:paraId="592164A3" w14:textId="77777777" w:rsidR="00D434D0" w:rsidRDefault="003F5364"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w="1440" w:type="dxa"/>
            <w:shd w:val="clear" w:color="auto" w:fill="D9E1F2"/>
          </w:tcPr>
          <w:p w14:paraId="711EA28B" w14:textId="77777777" w:rsidR="00D434D0" w:rsidRDefault="003F5364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440" w:type="dxa"/>
            <w:shd w:val="clear" w:color="auto" w:fill="D9E1F2"/>
          </w:tcPr>
          <w:p w14:paraId="3F4EACD3" w14:textId="77777777" w:rsidR="00D434D0" w:rsidRDefault="003F5364"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w="1440" w:type="dxa"/>
            <w:shd w:val="clear" w:color="auto" w:fill="D9E1F2"/>
          </w:tcPr>
          <w:p w14:paraId="4848FE15" w14:textId="77777777" w:rsidR="00D434D0" w:rsidRDefault="003F5364"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 w:rsidR="00D434D0" w14:paraId="3F0491B8" w14:textId="77777777">
        <w:tc>
          <w:tcPr>
            <w:tcW w:w="1440" w:type="dxa"/>
          </w:tcPr>
          <w:p w14:paraId="76D47BCE" w14:textId="77777777" w:rsidR="00D434D0" w:rsidRDefault="003F5364">
            <w:r>
              <w:t>/clientes</w:t>
            </w:r>
          </w:p>
        </w:tc>
        <w:tc>
          <w:tcPr>
            <w:tcW w:w="1440" w:type="dxa"/>
          </w:tcPr>
          <w:p w14:paraId="509E8C04" w14:textId="77777777" w:rsidR="00D434D0" w:rsidRDefault="003F5364">
            <w:r>
              <w:t>POST</w:t>
            </w:r>
          </w:p>
        </w:tc>
        <w:tc>
          <w:tcPr>
            <w:tcW w:w="1440" w:type="dxa"/>
          </w:tcPr>
          <w:p w14:paraId="6D6E4ACB" w14:textId="77777777" w:rsidR="00D434D0" w:rsidRDefault="003F5364">
            <w:r>
              <w:t>Cliente / Operador</w:t>
            </w:r>
          </w:p>
        </w:tc>
        <w:tc>
          <w:tcPr>
            <w:tcW w:w="1440" w:type="dxa"/>
          </w:tcPr>
          <w:p w14:paraId="3B3849AE" w14:textId="77777777" w:rsidR="00D434D0" w:rsidRDefault="003F5364">
            <w:r>
              <w:t>Registra un nuevo cliente en el sistema</w:t>
            </w:r>
          </w:p>
        </w:tc>
        <w:tc>
          <w:tcPr>
            <w:tcW w:w="1440" w:type="dxa"/>
          </w:tcPr>
          <w:p w14:paraId="796F5C78" w14:textId="77777777" w:rsidR="00D434D0" w:rsidRDefault="003F5364">
            <w:r>
              <w:t>Nombre, email, teléfono, dirección</w:t>
            </w:r>
          </w:p>
        </w:tc>
        <w:tc>
          <w:tcPr>
            <w:tcW w:w="1440" w:type="dxa"/>
          </w:tcPr>
          <w:p w14:paraId="403B53A4" w14:textId="77777777" w:rsidR="00D434D0" w:rsidRDefault="003F5364">
            <w:r>
              <w:t>ID cliente, fecha alta</w:t>
            </w:r>
          </w:p>
        </w:tc>
      </w:tr>
      <w:tr w:rsidR="00D434D0" w14:paraId="6A102932" w14:textId="77777777">
        <w:tc>
          <w:tcPr>
            <w:tcW w:w="1440" w:type="dxa"/>
          </w:tcPr>
          <w:p w14:paraId="2D572333" w14:textId="77777777" w:rsidR="00D434D0" w:rsidRDefault="003F5364">
            <w:r>
              <w:t>/clientes/{id}</w:t>
            </w:r>
          </w:p>
        </w:tc>
        <w:tc>
          <w:tcPr>
            <w:tcW w:w="1440" w:type="dxa"/>
          </w:tcPr>
          <w:p w14:paraId="02EE2FD3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06AD7265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470A3DC6" w14:textId="77777777" w:rsidR="00D434D0" w:rsidRDefault="003F5364">
            <w:r>
              <w:t>Consulta los datos de un cliente específico</w:t>
            </w:r>
          </w:p>
        </w:tc>
        <w:tc>
          <w:tcPr>
            <w:tcW w:w="1440" w:type="dxa"/>
          </w:tcPr>
          <w:p w14:paraId="6EF09E6C" w14:textId="77777777" w:rsidR="00D434D0" w:rsidRDefault="003F5364">
            <w:r>
              <w:t>—</w:t>
            </w:r>
          </w:p>
        </w:tc>
        <w:tc>
          <w:tcPr>
            <w:tcW w:w="1440" w:type="dxa"/>
          </w:tcPr>
          <w:p w14:paraId="1FFA8D6C" w14:textId="77777777" w:rsidR="00D434D0" w:rsidRDefault="003F5364">
            <w:r>
              <w:t>Datos completos del cliente</w:t>
            </w:r>
          </w:p>
        </w:tc>
      </w:tr>
      <w:tr w:rsidR="00D434D0" w14:paraId="4DD5337E" w14:textId="77777777">
        <w:tc>
          <w:tcPr>
            <w:tcW w:w="1440" w:type="dxa"/>
          </w:tcPr>
          <w:p w14:paraId="09094F84" w14:textId="77777777" w:rsidR="00D434D0" w:rsidRDefault="003F5364">
            <w:r>
              <w:t>/clientes/{id}/solicitudes</w:t>
            </w:r>
          </w:p>
        </w:tc>
        <w:tc>
          <w:tcPr>
            <w:tcW w:w="1440" w:type="dxa"/>
          </w:tcPr>
          <w:p w14:paraId="453C2117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2ECE5AA7" w14:textId="77777777" w:rsidR="00D434D0" w:rsidRDefault="003F5364">
            <w:r>
              <w:t>Cliente / Operador</w:t>
            </w:r>
          </w:p>
        </w:tc>
        <w:tc>
          <w:tcPr>
            <w:tcW w:w="1440" w:type="dxa"/>
          </w:tcPr>
          <w:p w14:paraId="3D7896B4" w14:textId="77777777" w:rsidR="00D434D0" w:rsidRDefault="003F5364">
            <w:r>
              <w:t>Obtiene las solicitudes asociadas al cliente</w:t>
            </w:r>
          </w:p>
        </w:tc>
        <w:tc>
          <w:tcPr>
            <w:tcW w:w="1440" w:type="dxa"/>
          </w:tcPr>
          <w:p w14:paraId="563A4FA8" w14:textId="77777777" w:rsidR="00D434D0" w:rsidRDefault="003F5364">
            <w:r>
              <w:t>—</w:t>
            </w:r>
          </w:p>
        </w:tc>
        <w:tc>
          <w:tcPr>
            <w:tcW w:w="1440" w:type="dxa"/>
          </w:tcPr>
          <w:p w14:paraId="160EB8D3" w14:textId="77777777" w:rsidR="00D434D0" w:rsidRDefault="003F5364">
            <w:r>
              <w:t>Listado de solicitudes con estado</w:t>
            </w:r>
          </w:p>
        </w:tc>
      </w:tr>
    </w:tbl>
    <w:p w14:paraId="07255580" w14:textId="77777777" w:rsidR="00D434D0" w:rsidRDefault="003F5364">
      <w:pPr>
        <w:pStyle w:val="Ttulo2"/>
      </w:pPr>
      <w:r>
        <w:t>2. Contenedor Service</w:t>
      </w:r>
    </w:p>
    <w:p w14:paraId="3E4DB21E" w14:textId="77777777" w:rsidR="00D434D0" w:rsidRDefault="003F5364">
      <w:r>
        <w:t>Recurso: /contenedores</w:t>
      </w:r>
      <w:r>
        <w:br/>
        <w:t>Descripción: Administra los contenedores, su peso, volumen, cliente asociado y estado actual.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28"/>
        <w:gridCol w:w="1322"/>
        <w:gridCol w:w="1353"/>
        <w:gridCol w:w="1453"/>
        <w:gridCol w:w="1347"/>
        <w:gridCol w:w="1453"/>
      </w:tblGrid>
      <w:tr w:rsidR="00D434D0" w14:paraId="03B55638" w14:textId="77777777">
        <w:tc>
          <w:tcPr>
            <w:tcW w:w="1440" w:type="dxa"/>
            <w:shd w:val="clear" w:color="auto" w:fill="D9E1F2"/>
          </w:tcPr>
          <w:p w14:paraId="45B6FF97" w14:textId="77777777" w:rsidR="00D434D0" w:rsidRDefault="003F5364"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w="1440" w:type="dxa"/>
            <w:shd w:val="clear" w:color="auto" w:fill="D9E1F2"/>
          </w:tcPr>
          <w:p w14:paraId="187823C4" w14:textId="77777777" w:rsidR="00D434D0" w:rsidRDefault="003F5364"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w="1440" w:type="dxa"/>
            <w:shd w:val="clear" w:color="auto" w:fill="D9E1F2"/>
          </w:tcPr>
          <w:p w14:paraId="5400DCDC" w14:textId="77777777" w:rsidR="00D434D0" w:rsidRDefault="003F5364"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w="1440" w:type="dxa"/>
            <w:shd w:val="clear" w:color="auto" w:fill="D9E1F2"/>
          </w:tcPr>
          <w:p w14:paraId="4025C8C7" w14:textId="77777777" w:rsidR="00D434D0" w:rsidRDefault="003F5364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440" w:type="dxa"/>
            <w:shd w:val="clear" w:color="auto" w:fill="D9E1F2"/>
          </w:tcPr>
          <w:p w14:paraId="04944081" w14:textId="77777777" w:rsidR="00D434D0" w:rsidRDefault="003F5364">
            <w:pPr>
              <w:jc w:val="center"/>
            </w:pPr>
            <w:r>
              <w:rPr>
                <w:b/>
              </w:rPr>
              <w:t xml:space="preserve">Datos </w:t>
            </w:r>
            <w:r>
              <w:rPr>
                <w:b/>
              </w:rPr>
              <w:lastRenderedPageBreak/>
              <w:t>Entrada</w:t>
            </w:r>
          </w:p>
        </w:tc>
        <w:tc>
          <w:tcPr>
            <w:tcW w:w="1440" w:type="dxa"/>
            <w:shd w:val="clear" w:color="auto" w:fill="D9E1F2"/>
          </w:tcPr>
          <w:p w14:paraId="467B4FE8" w14:textId="77777777" w:rsidR="00D434D0" w:rsidRDefault="003F5364">
            <w:pPr>
              <w:jc w:val="center"/>
            </w:pPr>
            <w:r>
              <w:rPr>
                <w:b/>
              </w:rPr>
              <w:lastRenderedPageBreak/>
              <w:t>Datos Salida</w:t>
            </w:r>
          </w:p>
        </w:tc>
      </w:tr>
      <w:tr w:rsidR="00D434D0" w14:paraId="12881477" w14:textId="77777777">
        <w:tc>
          <w:tcPr>
            <w:tcW w:w="1440" w:type="dxa"/>
          </w:tcPr>
          <w:p w14:paraId="5EB95B23" w14:textId="77777777" w:rsidR="00D434D0" w:rsidRDefault="003F5364">
            <w:r>
              <w:t>/contenedores</w:t>
            </w:r>
          </w:p>
        </w:tc>
        <w:tc>
          <w:tcPr>
            <w:tcW w:w="1440" w:type="dxa"/>
          </w:tcPr>
          <w:p w14:paraId="07EA41C8" w14:textId="77777777" w:rsidR="00D434D0" w:rsidRDefault="003F5364">
            <w:r>
              <w:t>POST</w:t>
            </w:r>
          </w:p>
        </w:tc>
        <w:tc>
          <w:tcPr>
            <w:tcW w:w="1440" w:type="dxa"/>
          </w:tcPr>
          <w:p w14:paraId="40EA56FE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79183718" w14:textId="77777777" w:rsidR="00D434D0" w:rsidRDefault="003F5364">
            <w:r>
              <w:t>Crea un nuevo contenedor</w:t>
            </w:r>
          </w:p>
        </w:tc>
        <w:tc>
          <w:tcPr>
            <w:tcW w:w="1440" w:type="dxa"/>
          </w:tcPr>
          <w:p w14:paraId="31069858" w14:textId="77777777" w:rsidR="00D434D0" w:rsidRDefault="003F5364">
            <w:r>
              <w:t>Peso, volumen, clienteId</w:t>
            </w:r>
          </w:p>
        </w:tc>
        <w:tc>
          <w:tcPr>
            <w:tcW w:w="1440" w:type="dxa"/>
          </w:tcPr>
          <w:p w14:paraId="650F2EED" w14:textId="77777777" w:rsidR="00D434D0" w:rsidRDefault="003F5364">
            <w:r>
              <w:t>ID contenedor, estado inicial</w:t>
            </w:r>
          </w:p>
        </w:tc>
      </w:tr>
      <w:tr w:rsidR="00D434D0" w14:paraId="55FAEAD5" w14:textId="77777777">
        <w:tc>
          <w:tcPr>
            <w:tcW w:w="1440" w:type="dxa"/>
          </w:tcPr>
          <w:p w14:paraId="0985CEF5" w14:textId="77777777" w:rsidR="00D434D0" w:rsidRDefault="003F5364">
            <w:r>
              <w:t>/contenedores/{id}</w:t>
            </w:r>
          </w:p>
        </w:tc>
        <w:tc>
          <w:tcPr>
            <w:tcW w:w="1440" w:type="dxa"/>
          </w:tcPr>
          <w:p w14:paraId="6D61498B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484F50B5" w14:textId="77777777" w:rsidR="00D434D0" w:rsidRDefault="003F5364">
            <w:r>
              <w:t>Cliente / Operador</w:t>
            </w:r>
          </w:p>
        </w:tc>
        <w:tc>
          <w:tcPr>
            <w:tcW w:w="1440" w:type="dxa"/>
          </w:tcPr>
          <w:p w14:paraId="25D8094C" w14:textId="77777777" w:rsidR="00D434D0" w:rsidRDefault="003F5364">
            <w:r>
              <w:t>Consulta el estado actual del contenedor</w:t>
            </w:r>
          </w:p>
        </w:tc>
        <w:tc>
          <w:tcPr>
            <w:tcW w:w="1440" w:type="dxa"/>
          </w:tcPr>
          <w:p w14:paraId="6BE95E68" w14:textId="77777777" w:rsidR="00D434D0" w:rsidRDefault="003F5364">
            <w:r>
              <w:t>—</w:t>
            </w:r>
          </w:p>
        </w:tc>
        <w:tc>
          <w:tcPr>
            <w:tcW w:w="1440" w:type="dxa"/>
          </w:tcPr>
          <w:p w14:paraId="72D7A5A7" w14:textId="77777777" w:rsidR="00D434D0" w:rsidRDefault="003F5364">
            <w:r>
              <w:t xml:space="preserve">Estado (en </w:t>
            </w:r>
            <w:r>
              <w:t>depósito, en tránsito, entregado)</w:t>
            </w:r>
          </w:p>
        </w:tc>
      </w:tr>
      <w:tr w:rsidR="00D434D0" w14:paraId="7A3DDB6F" w14:textId="77777777">
        <w:tc>
          <w:tcPr>
            <w:tcW w:w="1440" w:type="dxa"/>
          </w:tcPr>
          <w:p w14:paraId="160FCE44" w14:textId="77777777" w:rsidR="00D434D0" w:rsidRDefault="003F5364">
            <w:r>
              <w:t>/contenedores</w:t>
            </w:r>
          </w:p>
        </w:tc>
        <w:tc>
          <w:tcPr>
            <w:tcW w:w="1440" w:type="dxa"/>
          </w:tcPr>
          <w:p w14:paraId="7768B4DB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06EF3192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214D52D5" w14:textId="77777777" w:rsidR="00D434D0" w:rsidRDefault="003F5364">
            <w:r>
              <w:t>Lista contenedores con filtros</w:t>
            </w:r>
          </w:p>
        </w:tc>
        <w:tc>
          <w:tcPr>
            <w:tcW w:w="1440" w:type="dxa"/>
          </w:tcPr>
          <w:p w14:paraId="2E6F6FF9" w14:textId="77777777" w:rsidR="00D434D0" w:rsidRDefault="003F5364">
            <w:r>
              <w:t>Query params</w:t>
            </w:r>
          </w:p>
        </w:tc>
        <w:tc>
          <w:tcPr>
            <w:tcW w:w="1440" w:type="dxa"/>
          </w:tcPr>
          <w:p w14:paraId="04277EF3" w14:textId="77777777" w:rsidR="00D434D0" w:rsidRDefault="003F5364">
            <w:r>
              <w:t>Listado de contenedores</w:t>
            </w:r>
          </w:p>
        </w:tc>
      </w:tr>
    </w:tbl>
    <w:p w14:paraId="32182324" w14:textId="77777777" w:rsidR="00D434D0" w:rsidRDefault="003F5364">
      <w:pPr>
        <w:pStyle w:val="Ttulo2"/>
      </w:pPr>
      <w:r>
        <w:t>3. Camión Service</w:t>
      </w:r>
    </w:p>
    <w:p w14:paraId="6308F29E" w14:textId="77777777" w:rsidR="00D434D0" w:rsidRDefault="003F5364">
      <w:r>
        <w:t>Recurso: /camiones</w:t>
      </w:r>
      <w:r>
        <w:br/>
        <w:t>Descripción: Administra la flota de camiones, su disponibilidad, capacidad y transportis</w:t>
      </w:r>
      <w:r>
        <w:t>tas asociados.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51"/>
        <w:gridCol w:w="1137"/>
        <w:gridCol w:w="1418"/>
        <w:gridCol w:w="1340"/>
        <w:gridCol w:w="1397"/>
        <w:gridCol w:w="1313"/>
      </w:tblGrid>
      <w:tr w:rsidR="00D434D0" w14:paraId="6F5E2611" w14:textId="77777777">
        <w:tc>
          <w:tcPr>
            <w:tcW w:w="1440" w:type="dxa"/>
            <w:shd w:val="clear" w:color="auto" w:fill="D9E1F2"/>
          </w:tcPr>
          <w:p w14:paraId="69508FBB" w14:textId="77777777" w:rsidR="00D434D0" w:rsidRDefault="003F5364"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w="1440" w:type="dxa"/>
            <w:shd w:val="clear" w:color="auto" w:fill="D9E1F2"/>
          </w:tcPr>
          <w:p w14:paraId="52A6EE32" w14:textId="77777777" w:rsidR="00D434D0" w:rsidRDefault="003F5364"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w="1440" w:type="dxa"/>
            <w:shd w:val="clear" w:color="auto" w:fill="D9E1F2"/>
          </w:tcPr>
          <w:p w14:paraId="690CD844" w14:textId="77777777" w:rsidR="00D434D0" w:rsidRDefault="003F5364"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w="1440" w:type="dxa"/>
            <w:shd w:val="clear" w:color="auto" w:fill="D9E1F2"/>
          </w:tcPr>
          <w:p w14:paraId="2CD19C52" w14:textId="77777777" w:rsidR="00D434D0" w:rsidRDefault="003F5364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440" w:type="dxa"/>
            <w:shd w:val="clear" w:color="auto" w:fill="D9E1F2"/>
          </w:tcPr>
          <w:p w14:paraId="0066B3AF" w14:textId="77777777" w:rsidR="00D434D0" w:rsidRDefault="003F5364"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w="1440" w:type="dxa"/>
            <w:shd w:val="clear" w:color="auto" w:fill="D9E1F2"/>
          </w:tcPr>
          <w:p w14:paraId="7F07F565" w14:textId="77777777" w:rsidR="00D434D0" w:rsidRDefault="003F5364"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 w:rsidR="00D434D0" w14:paraId="30430B49" w14:textId="77777777">
        <w:tc>
          <w:tcPr>
            <w:tcW w:w="1440" w:type="dxa"/>
          </w:tcPr>
          <w:p w14:paraId="09E74481" w14:textId="77777777" w:rsidR="00D434D0" w:rsidRDefault="003F5364">
            <w:r>
              <w:t>/camiones</w:t>
            </w:r>
          </w:p>
        </w:tc>
        <w:tc>
          <w:tcPr>
            <w:tcW w:w="1440" w:type="dxa"/>
          </w:tcPr>
          <w:p w14:paraId="083BB2C0" w14:textId="77777777" w:rsidR="00D434D0" w:rsidRDefault="003F5364">
            <w:r>
              <w:t>POST</w:t>
            </w:r>
          </w:p>
        </w:tc>
        <w:tc>
          <w:tcPr>
            <w:tcW w:w="1440" w:type="dxa"/>
          </w:tcPr>
          <w:p w14:paraId="754537D4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7B7BB62D" w14:textId="77777777" w:rsidR="00D434D0" w:rsidRDefault="003F5364">
            <w:r>
              <w:t>Registra un camión nuevo</w:t>
            </w:r>
          </w:p>
        </w:tc>
        <w:tc>
          <w:tcPr>
            <w:tcW w:w="1440" w:type="dxa"/>
          </w:tcPr>
          <w:p w14:paraId="5408C76B" w14:textId="77777777" w:rsidR="00D434D0" w:rsidRDefault="003F5364">
            <w:r>
              <w:t>Dominio, capacidad (peso y volumen), consumo, transportista</w:t>
            </w:r>
          </w:p>
        </w:tc>
        <w:tc>
          <w:tcPr>
            <w:tcW w:w="1440" w:type="dxa"/>
          </w:tcPr>
          <w:p w14:paraId="6FD74370" w14:textId="77777777" w:rsidR="00D434D0" w:rsidRDefault="003F5364">
            <w:r>
              <w:t>ID camión</w:t>
            </w:r>
          </w:p>
        </w:tc>
      </w:tr>
      <w:tr w:rsidR="00D434D0" w14:paraId="5A726541" w14:textId="77777777">
        <w:tc>
          <w:tcPr>
            <w:tcW w:w="1440" w:type="dxa"/>
          </w:tcPr>
          <w:p w14:paraId="1714C311" w14:textId="77777777" w:rsidR="00D434D0" w:rsidRDefault="003F5364">
            <w:r>
              <w:t>/camiones/disponibles</w:t>
            </w:r>
          </w:p>
        </w:tc>
        <w:tc>
          <w:tcPr>
            <w:tcW w:w="1440" w:type="dxa"/>
          </w:tcPr>
          <w:p w14:paraId="128C2AF6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2658D34B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38AEB95E" w14:textId="77777777" w:rsidR="00D434D0" w:rsidRDefault="003F5364">
            <w:r>
              <w:t xml:space="preserve">Obtiene camiones no </w:t>
            </w:r>
            <w:r>
              <w:t>asignados</w:t>
            </w:r>
          </w:p>
        </w:tc>
        <w:tc>
          <w:tcPr>
            <w:tcW w:w="1440" w:type="dxa"/>
          </w:tcPr>
          <w:p w14:paraId="220A0BD0" w14:textId="77777777" w:rsidR="00D434D0" w:rsidRDefault="003F5364">
            <w:r>
              <w:t>—</w:t>
            </w:r>
          </w:p>
        </w:tc>
        <w:tc>
          <w:tcPr>
            <w:tcW w:w="1440" w:type="dxa"/>
          </w:tcPr>
          <w:p w14:paraId="7673FB08" w14:textId="77777777" w:rsidR="00D434D0" w:rsidRDefault="003F5364">
            <w:r>
              <w:t>Lista de camiones disponibles</w:t>
            </w:r>
          </w:p>
        </w:tc>
      </w:tr>
      <w:tr w:rsidR="00D434D0" w14:paraId="673FFCA0" w14:textId="77777777">
        <w:tc>
          <w:tcPr>
            <w:tcW w:w="1440" w:type="dxa"/>
          </w:tcPr>
          <w:p w14:paraId="71A3587C" w14:textId="77777777" w:rsidR="00D434D0" w:rsidRDefault="003F5364">
            <w:r>
              <w:t>/camiones/{id}/estado</w:t>
            </w:r>
          </w:p>
        </w:tc>
        <w:tc>
          <w:tcPr>
            <w:tcW w:w="1440" w:type="dxa"/>
          </w:tcPr>
          <w:p w14:paraId="22868024" w14:textId="77777777" w:rsidR="00D434D0" w:rsidRDefault="003F5364">
            <w:r>
              <w:t>PATCH</w:t>
            </w:r>
          </w:p>
        </w:tc>
        <w:tc>
          <w:tcPr>
            <w:tcW w:w="1440" w:type="dxa"/>
          </w:tcPr>
          <w:p w14:paraId="1CEE988E" w14:textId="77777777" w:rsidR="00D434D0" w:rsidRDefault="003F5364">
            <w:r>
              <w:t>Transportista</w:t>
            </w:r>
          </w:p>
        </w:tc>
        <w:tc>
          <w:tcPr>
            <w:tcW w:w="1440" w:type="dxa"/>
          </w:tcPr>
          <w:p w14:paraId="085F5143" w14:textId="77777777" w:rsidR="00D434D0" w:rsidRDefault="003F5364">
            <w:r>
              <w:t>Cambia el estado (en viaje o disponible)</w:t>
            </w:r>
          </w:p>
        </w:tc>
        <w:tc>
          <w:tcPr>
            <w:tcW w:w="1440" w:type="dxa"/>
          </w:tcPr>
          <w:p w14:paraId="4BBD2A5E" w14:textId="77777777" w:rsidR="00D434D0" w:rsidRDefault="003F5364">
            <w:r>
              <w:t>Estado nuevo</w:t>
            </w:r>
          </w:p>
        </w:tc>
        <w:tc>
          <w:tcPr>
            <w:tcW w:w="1440" w:type="dxa"/>
          </w:tcPr>
          <w:p w14:paraId="330F2660" w14:textId="77777777" w:rsidR="00D434D0" w:rsidRDefault="003F5364">
            <w:r>
              <w:t>Camión actualizado</w:t>
            </w:r>
          </w:p>
        </w:tc>
      </w:tr>
    </w:tbl>
    <w:p w14:paraId="1CCB7878" w14:textId="77777777" w:rsidR="00D434D0" w:rsidRDefault="003F5364">
      <w:pPr>
        <w:pStyle w:val="Ttulo2"/>
      </w:pPr>
      <w:r>
        <w:t>4. Solicitud y Ruta Service</w:t>
      </w:r>
    </w:p>
    <w:p w14:paraId="44D94E1D" w14:textId="77777777" w:rsidR="00D434D0" w:rsidRDefault="003F5364">
      <w:r>
        <w:t>Recurso: /solicitudes, /rutas, /tramos</w:t>
      </w:r>
      <w:r>
        <w:br/>
        <w:t>Descripción: Gestiona las soli</w:t>
      </w:r>
      <w:r>
        <w:t>citudes de traslado, la generación de rutas y la asignación de tramos y camiones.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76"/>
        <w:gridCol w:w="943"/>
        <w:gridCol w:w="1393"/>
        <w:gridCol w:w="1268"/>
        <w:gridCol w:w="1928"/>
        <w:gridCol w:w="1248"/>
      </w:tblGrid>
      <w:tr w:rsidR="00D434D0" w14:paraId="07730EA8" w14:textId="77777777">
        <w:tc>
          <w:tcPr>
            <w:tcW w:w="1440" w:type="dxa"/>
            <w:shd w:val="clear" w:color="auto" w:fill="D9E1F2"/>
          </w:tcPr>
          <w:p w14:paraId="5F96830D" w14:textId="77777777" w:rsidR="00D434D0" w:rsidRDefault="003F5364"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w="1440" w:type="dxa"/>
            <w:shd w:val="clear" w:color="auto" w:fill="D9E1F2"/>
          </w:tcPr>
          <w:p w14:paraId="2C2E85BB" w14:textId="77777777" w:rsidR="00D434D0" w:rsidRDefault="003F5364"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w="1440" w:type="dxa"/>
            <w:shd w:val="clear" w:color="auto" w:fill="D9E1F2"/>
          </w:tcPr>
          <w:p w14:paraId="0FCD2204" w14:textId="77777777" w:rsidR="00D434D0" w:rsidRDefault="003F5364"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w="1440" w:type="dxa"/>
            <w:shd w:val="clear" w:color="auto" w:fill="D9E1F2"/>
          </w:tcPr>
          <w:p w14:paraId="4B9EA714" w14:textId="77777777" w:rsidR="00D434D0" w:rsidRDefault="003F5364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440" w:type="dxa"/>
            <w:shd w:val="clear" w:color="auto" w:fill="D9E1F2"/>
          </w:tcPr>
          <w:p w14:paraId="207C89E0" w14:textId="77777777" w:rsidR="00D434D0" w:rsidRDefault="003F5364"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w="1440" w:type="dxa"/>
            <w:shd w:val="clear" w:color="auto" w:fill="D9E1F2"/>
          </w:tcPr>
          <w:p w14:paraId="64C22785" w14:textId="77777777" w:rsidR="00D434D0" w:rsidRDefault="003F5364"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 w:rsidR="00D434D0" w14:paraId="06E05E78" w14:textId="77777777">
        <w:tc>
          <w:tcPr>
            <w:tcW w:w="1440" w:type="dxa"/>
          </w:tcPr>
          <w:p w14:paraId="640607BD" w14:textId="77777777" w:rsidR="00D434D0" w:rsidRDefault="003F5364">
            <w:r>
              <w:t>/solicitudes</w:t>
            </w:r>
          </w:p>
        </w:tc>
        <w:tc>
          <w:tcPr>
            <w:tcW w:w="1440" w:type="dxa"/>
          </w:tcPr>
          <w:p w14:paraId="5663CD27" w14:textId="77777777" w:rsidR="00D434D0" w:rsidRDefault="003F5364">
            <w:r>
              <w:t>POST</w:t>
            </w:r>
          </w:p>
        </w:tc>
        <w:tc>
          <w:tcPr>
            <w:tcW w:w="1440" w:type="dxa"/>
          </w:tcPr>
          <w:p w14:paraId="4DC235CC" w14:textId="77777777" w:rsidR="00D434D0" w:rsidRDefault="003F5364">
            <w:r>
              <w:t>Cliente</w:t>
            </w:r>
          </w:p>
        </w:tc>
        <w:tc>
          <w:tcPr>
            <w:tcW w:w="1440" w:type="dxa"/>
          </w:tcPr>
          <w:p w14:paraId="2E96AAC7" w14:textId="77777777" w:rsidR="00D434D0" w:rsidRDefault="003F5364">
            <w:r>
              <w:t>Crea una nueva solicitud de traslado</w:t>
            </w:r>
          </w:p>
        </w:tc>
        <w:tc>
          <w:tcPr>
            <w:tcW w:w="1440" w:type="dxa"/>
          </w:tcPr>
          <w:p w14:paraId="65225BB3" w14:textId="77777777" w:rsidR="00D434D0" w:rsidRDefault="003F5364">
            <w:r>
              <w:t xml:space="preserve">Origen, destino, datos </w:t>
            </w:r>
            <w:r>
              <w:t>contenedor/cliente</w:t>
            </w:r>
          </w:p>
        </w:tc>
        <w:tc>
          <w:tcPr>
            <w:tcW w:w="1440" w:type="dxa"/>
          </w:tcPr>
          <w:p w14:paraId="7224BFD6" w14:textId="77777777" w:rsidR="00D434D0" w:rsidRDefault="003F5364">
            <w:r>
              <w:t>ID solicitud, costo y tiempo estimado</w:t>
            </w:r>
          </w:p>
        </w:tc>
      </w:tr>
      <w:tr w:rsidR="00D434D0" w14:paraId="6E268E7A" w14:textId="77777777">
        <w:tc>
          <w:tcPr>
            <w:tcW w:w="1440" w:type="dxa"/>
          </w:tcPr>
          <w:p w14:paraId="6894E075" w14:textId="77777777" w:rsidR="00D434D0" w:rsidRDefault="003F5364">
            <w:r>
              <w:t>/solicitudes/{id}</w:t>
            </w:r>
          </w:p>
        </w:tc>
        <w:tc>
          <w:tcPr>
            <w:tcW w:w="1440" w:type="dxa"/>
          </w:tcPr>
          <w:p w14:paraId="3273D18E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203B0164" w14:textId="77777777" w:rsidR="00D434D0" w:rsidRDefault="003F5364">
            <w:r>
              <w:t xml:space="preserve">Cliente / </w:t>
            </w:r>
            <w:r>
              <w:lastRenderedPageBreak/>
              <w:t>Operador</w:t>
            </w:r>
          </w:p>
        </w:tc>
        <w:tc>
          <w:tcPr>
            <w:tcW w:w="1440" w:type="dxa"/>
          </w:tcPr>
          <w:p w14:paraId="12B113C6" w14:textId="77777777" w:rsidR="00D434D0" w:rsidRDefault="003F5364">
            <w:r>
              <w:lastRenderedPageBreak/>
              <w:t xml:space="preserve">Consulta </w:t>
            </w:r>
            <w:r>
              <w:lastRenderedPageBreak/>
              <w:t>detalle y estado actual de la solicitud</w:t>
            </w:r>
          </w:p>
        </w:tc>
        <w:tc>
          <w:tcPr>
            <w:tcW w:w="1440" w:type="dxa"/>
          </w:tcPr>
          <w:p w14:paraId="2E50607B" w14:textId="77777777" w:rsidR="00D434D0" w:rsidRDefault="003F5364">
            <w:r>
              <w:lastRenderedPageBreak/>
              <w:t>—</w:t>
            </w:r>
          </w:p>
        </w:tc>
        <w:tc>
          <w:tcPr>
            <w:tcW w:w="1440" w:type="dxa"/>
          </w:tcPr>
          <w:p w14:paraId="5C922872" w14:textId="77777777" w:rsidR="00D434D0" w:rsidRDefault="003F5364">
            <w:r>
              <w:t xml:space="preserve">Datos </w:t>
            </w:r>
            <w:r>
              <w:lastRenderedPageBreak/>
              <w:t>completos de la solicitud</w:t>
            </w:r>
          </w:p>
        </w:tc>
      </w:tr>
      <w:tr w:rsidR="00D434D0" w14:paraId="36F90B4E" w14:textId="77777777">
        <w:tc>
          <w:tcPr>
            <w:tcW w:w="1440" w:type="dxa"/>
          </w:tcPr>
          <w:p w14:paraId="5834E231" w14:textId="77777777" w:rsidR="00D434D0" w:rsidRDefault="003F5364">
            <w:r>
              <w:lastRenderedPageBreak/>
              <w:t>/solicitudes</w:t>
            </w:r>
          </w:p>
        </w:tc>
        <w:tc>
          <w:tcPr>
            <w:tcW w:w="1440" w:type="dxa"/>
          </w:tcPr>
          <w:p w14:paraId="7FD66603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5F1476BA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2F1B9E4E" w14:textId="77777777" w:rsidR="00D434D0" w:rsidRDefault="003F5364">
            <w:r>
              <w:t>Lista solicitudes por estado o cliente</w:t>
            </w:r>
          </w:p>
        </w:tc>
        <w:tc>
          <w:tcPr>
            <w:tcW w:w="1440" w:type="dxa"/>
          </w:tcPr>
          <w:p w14:paraId="5194DCEB" w14:textId="77777777" w:rsidR="00D434D0" w:rsidRDefault="003F5364">
            <w:r>
              <w:t>Query params</w:t>
            </w:r>
          </w:p>
        </w:tc>
        <w:tc>
          <w:tcPr>
            <w:tcW w:w="1440" w:type="dxa"/>
          </w:tcPr>
          <w:p w14:paraId="56EC0141" w14:textId="77777777" w:rsidR="00D434D0" w:rsidRDefault="003F5364">
            <w:r>
              <w:t>Listado con estado y contenedor</w:t>
            </w:r>
          </w:p>
        </w:tc>
      </w:tr>
      <w:tr w:rsidR="00D434D0" w14:paraId="6B790C9E" w14:textId="77777777">
        <w:tc>
          <w:tcPr>
            <w:tcW w:w="1440" w:type="dxa"/>
          </w:tcPr>
          <w:p w14:paraId="0B33905F" w14:textId="77777777" w:rsidR="00D434D0" w:rsidRDefault="003F5364">
            <w:r>
              <w:t>/solicitudes/{id}/ruta</w:t>
            </w:r>
          </w:p>
        </w:tc>
        <w:tc>
          <w:tcPr>
            <w:tcW w:w="1440" w:type="dxa"/>
          </w:tcPr>
          <w:p w14:paraId="5436489A" w14:textId="77777777" w:rsidR="00D434D0" w:rsidRDefault="003F5364">
            <w:r>
              <w:t>POST</w:t>
            </w:r>
          </w:p>
        </w:tc>
        <w:tc>
          <w:tcPr>
            <w:tcW w:w="1440" w:type="dxa"/>
          </w:tcPr>
          <w:p w14:paraId="418C2FB6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3A0F24F2" w14:textId="77777777" w:rsidR="00D434D0" w:rsidRDefault="003F5364">
            <w:r>
              <w:t>Asigna una ruta con sus tramos</w:t>
            </w:r>
          </w:p>
        </w:tc>
        <w:tc>
          <w:tcPr>
            <w:tcW w:w="1440" w:type="dxa"/>
          </w:tcPr>
          <w:p w14:paraId="72092ADB" w14:textId="77777777" w:rsidR="00D434D0" w:rsidRDefault="003F5364">
            <w:r>
              <w:t>Lista de puntos (origen, depósitos, destino)</w:t>
            </w:r>
          </w:p>
        </w:tc>
        <w:tc>
          <w:tcPr>
            <w:tcW w:w="1440" w:type="dxa"/>
          </w:tcPr>
          <w:p w14:paraId="64BE16AE" w14:textId="77777777" w:rsidR="00D434D0" w:rsidRDefault="003F5364">
            <w:r>
              <w:t>Rutas y tramos generados</w:t>
            </w:r>
          </w:p>
        </w:tc>
      </w:tr>
      <w:tr w:rsidR="00D434D0" w14:paraId="031F9BEA" w14:textId="77777777">
        <w:tc>
          <w:tcPr>
            <w:tcW w:w="1440" w:type="dxa"/>
          </w:tcPr>
          <w:p w14:paraId="1DE5E975" w14:textId="77777777" w:rsidR="00D434D0" w:rsidRDefault="003F5364">
            <w:r>
              <w:t>/tramos/{id}/camion</w:t>
            </w:r>
          </w:p>
        </w:tc>
        <w:tc>
          <w:tcPr>
            <w:tcW w:w="1440" w:type="dxa"/>
          </w:tcPr>
          <w:p w14:paraId="183A0240" w14:textId="77777777" w:rsidR="00D434D0" w:rsidRDefault="003F5364">
            <w:r>
              <w:t>PATCH</w:t>
            </w:r>
          </w:p>
        </w:tc>
        <w:tc>
          <w:tcPr>
            <w:tcW w:w="1440" w:type="dxa"/>
          </w:tcPr>
          <w:p w14:paraId="04751570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1AC42868" w14:textId="77777777" w:rsidR="00D434D0" w:rsidRDefault="003F5364">
            <w:r>
              <w:t>Asigna camión a tramo</w:t>
            </w:r>
          </w:p>
        </w:tc>
        <w:tc>
          <w:tcPr>
            <w:tcW w:w="1440" w:type="dxa"/>
          </w:tcPr>
          <w:p w14:paraId="724ED287" w14:textId="77777777" w:rsidR="00D434D0" w:rsidRDefault="003F5364">
            <w:r>
              <w:t>ID camión</w:t>
            </w:r>
          </w:p>
        </w:tc>
        <w:tc>
          <w:tcPr>
            <w:tcW w:w="1440" w:type="dxa"/>
          </w:tcPr>
          <w:p w14:paraId="54EF8073" w14:textId="77777777" w:rsidR="00D434D0" w:rsidRDefault="003F5364">
            <w:r>
              <w:t>Tram</w:t>
            </w:r>
            <w:r>
              <w:t>o actualizado</w:t>
            </w:r>
          </w:p>
        </w:tc>
      </w:tr>
      <w:tr w:rsidR="00D434D0" w14:paraId="73CF8275" w14:textId="77777777">
        <w:tc>
          <w:tcPr>
            <w:tcW w:w="1440" w:type="dxa"/>
          </w:tcPr>
          <w:p w14:paraId="6EAD1534" w14:textId="77777777" w:rsidR="00D434D0" w:rsidRDefault="003F5364">
            <w:r>
              <w:t>/tramos/{id}/inicio</w:t>
            </w:r>
          </w:p>
        </w:tc>
        <w:tc>
          <w:tcPr>
            <w:tcW w:w="1440" w:type="dxa"/>
          </w:tcPr>
          <w:p w14:paraId="01136AC0" w14:textId="77777777" w:rsidR="00D434D0" w:rsidRDefault="003F5364">
            <w:r>
              <w:t>PATCH</w:t>
            </w:r>
          </w:p>
        </w:tc>
        <w:tc>
          <w:tcPr>
            <w:tcW w:w="1440" w:type="dxa"/>
          </w:tcPr>
          <w:p w14:paraId="60F2FFB8" w14:textId="77777777" w:rsidR="00D434D0" w:rsidRDefault="003F5364">
            <w:r>
              <w:t>Transportista</w:t>
            </w:r>
          </w:p>
        </w:tc>
        <w:tc>
          <w:tcPr>
            <w:tcW w:w="1440" w:type="dxa"/>
          </w:tcPr>
          <w:p w14:paraId="654929FB" w14:textId="77777777" w:rsidR="00D434D0" w:rsidRDefault="003F5364">
            <w:r>
              <w:t>Marca inicio de tramo</w:t>
            </w:r>
          </w:p>
        </w:tc>
        <w:tc>
          <w:tcPr>
            <w:tcW w:w="1440" w:type="dxa"/>
          </w:tcPr>
          <w:p w14:paraId="42DC7C51" w14:textId="77777777" w:rsidR="00D434D0" w:rsidRDefault="003F5364">
            <w:r>
              <w:t>FechaHoraInicio</w:t>
            </w:r>
          </w:p>
        </w:tc>
        <w:tc>
          <w:tcPr>
            <w:tcW w:w="1440" w:type="dxa"/>
          </w:tcPr>
          <w:p w14:paraId="1F9A0C1D" w14:textId="77777777" w:rsidR="00D434D0" w:rsidRDefault="003F5364">
            <w:r>
              <w:t>Estado: iniciado</w:t>
            </w:r>
          </w:p>
        </w:tc>
      </w:tr>
      <w:tr w:rsidR="00D434D0" w14:paraId="27340EA8" w14:textId="77777777">
        <w:tc>
          <w:tcPr>
            <w:tcW w:w="1440" w:type="dxa"/>
          </w:tcPr>
          <w:p w14:paraId="7ACCBF1B" w14:textId="77777777" w:rsidR="00D434D0" w:rsidRDefault="003F5364">
            <w:r>
              <w:t>/tramos/{id}/fin</w:t>
            </w:r>
          </w:p>
        </w:tc>
        <w:tc>
          <w:tcPr>
            <w:tcW w:w="1440" w:type="dxa"/>
          </w:tcPr>
          <w:p w14:paraId="1BCC71B6" w14:textId="77777777" w:rsidR="00D434D0" w:rsidRDefault="003F5364">
            <w:r>
              <w:t>PATCH</w:t>
            </w:r>
          </w:p>
        </w:tc>
        <w:tc>
          <w:tcPr>
            <w:tcW w:w="1440" w:type="dxa"/>
          </w:tcPr>
          <w:p w14:paraId="0D33132F" w14:textId="77777777" w:rsidR="00D434D0" w:rsidRDefault="003F5364">
            <w:r>
              <w:t>Transportista</w:t>
            </w:r>
          </w:p>
        </w:tc>
        <w:tc>
          <w:tcPr>
            <w:tcW w:w="1440" w:type="dxa"/>
          </w:tcPr>
          <w:p w14:paraId="7B73B129" w14:textId="77777777" w:rsidR="00D434D0" w:rsidRDefault="003F5364">
            <w:r>
              <w:t>Marca fin de tramo</w:t>
            </w:r>
          </w:p>
        </w:tc>
        <w:tc>
          <w:tcPr>
            <w:tcW w:w="1440" w:type="dxa"/>
          </w:tcPr>
          <w:p w14:paraId="20606FDA" w14:textId="77777777" w:rsidR="00D434D0" w:rsidRDefault="003F5364">
            <w:r>
              <w:t>FechaHoraFin</w:t>
            </w:r>
          </w:p>
        </w:tc>
        <w:tc>
          <w:tcPr>
            <w:tcW w:w="1440" w:type="dxa"/>
          </w:tcPr>
          <w:p w14:paraId="2EAFBEB6" w14:textId="77777777" w:rsidR="00D434D0" w:rsidRDefault="003F5364">
            <w:r>
              <w:t>Estado: finalizado, costo real</w:t>
            </w:r>
          </w:p>
        </w:tc>
      </w:tr>
    </w:tbl>
    <w:p w14:paraId="132301E6" w14:textId="77777777" w:rsidR="00D434D0" w:rsidRDefault="003F5364">
      <w:r>
        <w:t xml:space="preserve">Integración externa: Este servicio </w:t>
      </w:r>
      <w:r>
        <w:t>consume la API de Google Maps Directions para calcular distancias y tiempos entre coordenadas, y consulta los servicios de Tarifa y Camión para determinar el costo total.</w:t>
      </w:r>
    </w:p>
    <w:p w14:paraId="410C973E" w14:textId="77777777" w:rsidR="00D434D0" w:rsidRDefault="003F5364">
      <w:pPr>
        <w:pStyle w:val="Ttulo2"/>
      </w:pPr>
      <w:r>
        <w:t>5. Depósito Service</w:t>
      </w:r>
    </w:p>
    <w:p w14:paraId="1B12F254" w14:textId="77777777" w:rsidR="00D434D0" w:rsidRDefault="003F5364">
      <w:r>
        <w:t>Recurso: /depositos</w:t>
      </w:r>
      <w:r>
        <w:br/>
        <w:t>Descripción: Administra los depósitos interme</w:t>
      </w:r>
      <w:r>
        <w:t>dios donde se almacenan temporalmente los contenedores.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53"/>
        <w:gridCol w:w="914"/>
        <w:gridCol w:w="1036"/>
        <w:gridCol w:w="1393"/>
        <w:gridCol w:w="1367"/>
        <w:gridCol w:w="1393"/>
      </w:tblGrid>
      <w:tr w:rsidR="00D434D0" w14:paraId="3C9646D9" w14:textId="77777777">
        <w:tc>
          <w:tcPr>
            <w:tcW w:w="1440" w:type="dxa"/>
            <w:shd w:val="clear" w:color="auto" w:fill="D9E1F2"/>
          </w:tcPr>
          <w:p w14:paraId="40E73AF6" w14:textId="77777777" w:rsidR="00D434D0" w:rsidRDefault="003F5364"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w="1440" w:type="dxa"/>
            <w:shd w:val="clear" w:color="auto" w:fill="D9E1F2"/>
          </w:tcPr>
          <w:p w14:paraId="01CDBCEC" w14:textId="77777777" w:rsidR="00D434D0" w:rsidRDefault="003F5364"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w="1440" w:type="dxa"/>
            <w:shd w:val="clear" w:color="auto" w:fill="D9E1F2"/>
          </w:tcPr>
          <w:p w14:paraId="4CD55D22" w14:textId="77777777" w:rsidR="00D434D0" w:rsidRDefault="003F5364"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w="1440" w:type="dxa"/>
            <w:shd w:val="clear" w:color="auto" w:fill="D9E1F2"/>
          </w:tcPr>
          <w:p w14:paraId="3062D26C" w14:textId="77777777" w:rsidR="00D434D0" w:rsidRDefault="003F5364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440" w:type="dxa"/>
            <w:shd w:val="clear" w:color="auto" w:fill="D9E1F2"/>
          </w:tcPr>
          <w:p w14:paraId="5A2F4762" w14:textId="77777777" w:rsidR="00D434D0" w:rsidRDefault="003F5364"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w="1440" w:type="dxa"/>
            <w:shd w:val="clear" w:color="auto" w:fill="D9E1F2"/>
          </w:tcPr>
          <w:p w14:paraId="62D265BF" w14:textId="77777777" w:rsidR="00D434D0" w:rsidRDefault="003F5364"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 w:rsidR="00D434D0" w14:paraId="1B9ABA5D" w14:textId="77777777">
        <w:tc>
          <w:tcPr>
            <w:tcW w:w="1440" w:type="dxa"/>
          </w:tcPr>
          <w:p w14:paraId="6C28D356" w14:textId="77777777" w:rsidR="00D434D0" w:rsidRDefault="003F5364">
            <w:r>
              <w:t>/depositos</w:t>
            </w:r>
          </w:p>
        </w:tc>
        <w:tc>
          <w:tcPr>
            <w:tcW w:w="1440" w:type="dxa"/>
          </w:tcPr>
          <w:p w14:paraId="754088A5" w14:textId="77777777" w:rsidR="00D434D0" w:rsidRDefault="003F5364">
            <w:r>
              <w:t>POST</w:t>
            </w:r>
          </w:p>
        </w:tc>
        <w:tc>
          <w:tcPr>
            <w:tcW w:w="1440" w:type="dxa"/>
          </w:tcPr>
          <w:p w14:paraId="47C70C44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3A2E5CF4" w14:textId="77777777" w:rsidR="00D434D0" w:rsidRDefault="003F5364">
            <w:r>
              <w:t>Registra un nuevo depósito</w:t>
            </w:r>
          </w:p>
        </w:tc>
        <w:tc>
          <w:tcPr>
            <w:tcW w:w="1440" w:type="dxa"/>
          </w:tcPr>
          <w:p w14:paraId="1FB0C4B9" w14:textId="77777777" w:rsidR="00D434D0" w:rsidRDefault="003F5364">
            <w:r>
              <w:t>Nombre, dirección, coordenadas, costo diario</w:t>
            </w:r>
          </w:p>
        </w:tc>
        <w:tc>
          <w:tcPr>
            <w:tcW w:w="1440" w:type="dxa"/>
          </w:tcPr>
          <w:p w14:paraId="5B77BD01" w14:textId="77777777" w:rsidR="00D434D0" w:rsidRDefault="003F5364">
            <w:r>
              <w:t>ID depósito</w:t>
            </w:r>
          </w:p>
        </w:tc>
      </w:tr>
      <w:tr w:rsidR="00D434D0" w14:paraId="6ADFAA01" w14:textId="77777777">
        <w:tc>
          <w:tcPr>
            <w:tcW w:w="1440" w:type="dxa"/>
          </w:tcPr>
          <w:p w14:paraId="19EC43F3" w14:textId="77777777" w:rsidR="00D434D0" w:rsidRDefault="003F5364">
            <w:r>
              <w:t>/depositos</w:t>
            </w:r>
          </w:p>
        </w:tc>
        <w:tc>
          <w:tcPr>
            <w:tcW w:w="1440" w:type="dxa"/>
          </w:tcPr>
          <w:p w14:paraId="17F783AB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0D82E80D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720D05A6" w14:textId="77777777" w:rsidR="00D434D0" w:rsidRDefault="003F5364">
            <w:r>
              <w:t>Lista todos los depósitos</w:t>
            </w:r>
          </w:p>
        </w:tc>
        <w:tc>
          <w:tcPr>
            <w:tcW w:w="1440" w:type="dxa"/>
          </w:tcPr>
          <w:p w14:paraId="789EA3B8" w14:textId="77777777" w:rsidR="00D434D0" w:rsidRDefault="003F5364">
            <w:r>
              <w:t>—</w:t>
            </w:r>
          </w:p>
        </w:tc>
        <w:tc>
          <w:tcPr>
            <w:tcW w:w="1440" w:type="dxa"/>
          </w:tcPr>
          <w:p w14:paraId="78FBB1C4" w14:textId="77777777" w:rsidR="00D434D0" w:rsidRDefault="003F5364">
            <w:r>
              <w:t>Listado de depósitos con ubicación</w:t>
            </w:r>
          </w:p>
        </w:tc>
      </w:tr>
      <w:tr w:rsidR="00D434D0" w14:paraId="6202CF75" w14:textId="77777777">
        <w:tc>
          <w:tcPr>
            <w:tcW w:w="1440" w:type="dxa"/>
          </w:tcPr>
          <w:p w14:paraId="2189E7AB" w14:textId="77777777" w:rsidR="00D434D0" w:rsidRDefault="003F5364">
            <w:r>
              <w:t>/depositos/{id}/contenedores</w:t>
            </w:r>
          </w:p>
        </w:tc>
        <w:tc>
          <w:tcPr>
            <w:tcW w:w="1440" w:type="dxa"/>
          </w:tcPr>
          <w:p w14:paraId="428955FA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29B41CE8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7DC5B5E3" w14:textId="77777777" w:rsidR="00D434D0" w:rsidRDefault="003F5364">
            <w:r>
              <w:t>Consulta contenedores almacenados</w:t>
            </w:r>
          </w:p>
        </w:tc>
        <w:tc>
          <w:tcPr>
            <w:tcW w:w="1440" w:type="dxa"/>
          </w:tcPr>
          <w:p w14:paraId="24DFBBDB" w14:textId="77777777" w:rsidR="00D434D0" w:rsidRDefault="003F5364">
            <w:r>
              <w:t>—</w:t>
            </w:r>
          </w:p>
        </w:tc>
        <w:tc>
          <w:tcPr>
            <w:tcW w:w="1440" w:type="dxa"/>
          </w:tcPr>
          <w:p w14:paraId="363673BC" w14:textId="77777777" w:rsidR="00D434D0" w:rsidRDefault="003F5364">
            <w:r>
              <w:t>Listado de contenedores y fechas</w:t>
            </w:r>
          </w:p>
        </w:tc>
      </w:tr>
    </w:tbl>
    <w:p w14:paraId="20DDA561" w14:textId="77777777" w:rsidR="00D434D0" w:rsidRDefault="003F5364">
      <w:pPr>
        <w:pStyle w:val="Ttulo2"/>
      </w:pPr>
      <w:r>
        <w:lastRenderedPageBreak/>
        <w:t>6. Tarifa / Configuración Service</w:t>
      </w:r>
    </w:p>
    <w:p w14:paraId="721E46F6" w14:textId="77777777" w:rsidR="00D434D0" w:rsidRDefault="003F5364">
      <w:r>
        <w:t>Recurso: /tarifas</w:t>
      </w:r>
      <w:r>
        <w:br/>
      </w:r>
      <w:r>
        <w:t>Descripción: Administra las tarifas, parámetros de costo por kilómetro, combustible y estadía.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59"/>
      </w:tblGrid>
      <w:tr w:rsidR="00D434D0" w14:paraId="490E4C69" w14:textId="77777777">
        <w:tc>
          <w:tcPr>
            <w:tcW w:w="1440" w:type="dxa"/>
            <w:shd w:val="clear" w:color="auto" w:fill="D9E1F2"/>
          </w:tcPr>
          <w:p w14:paraId="0E954B93" w14:textId="77777777" w:rsidR="00D434D0" w:rsidRDefault="003F5364">
            <w:pPr>
              <w:jc w:val="center"/>
            </w:pPr>
            <w:r>
              <w:rPr>
                <w:b/>
              </w:rPr>
              <w:t>Endpoint</w:t>
            </w:r>
          </w:p>
        </w:tc>
        <w:tc>
          <w:tcPr>
            <w:tcW w:w="1440" w:type="dxa"/>
            <w:shd w:val="clear" w:color="auto" w:fill="D9E1F2"/>
          </w:tcPr>
          <w:p w14:paraId="1080F1CA" w14:textId="77777777" w:rsidR="00D434D0" w:rsidRDefault="003F5364">
            <w:pPr>
              <w:jc w:val="center"/>
            </w:pPr>
            <w:r>
              <w:rPr>
                <w:b/>
              </w:rPr>
              <w:t>Método</w:t>
            </w:r>
          </w:p>
        </w:tc>
        <w:tc>
          <w:tcPr>
            <w:tcW w:w="1440" w:type="dxa"/>
            <w:shd w:val="clear" w:color="auto" w:fill="D9E1F2"/>
          </w:tcPr>
          <w:p w14:paraId="3DC88C61" w14:textId="77777777" w:rsidR="00D434D0" w:rsidRDefault="003F5364">
            <w:pPr>
              <w:jc w:val="center"/>
            </w:pPr>
            <w:r>
              <w:rPr>
                <w:b/>
              </w:rPr>
              <w:t>Rol</w:t>
            </w:r>
          </w:p>
        </w:tc>
        <w:tc>
          <w:tcPr>
            <w:tcW w:w="1440" w:type="dxa"/>
            <w:shd w:val="clear" w:color="auto" w:fill="D9E1F2"/>
          </w:tcPr>
          <w:p w14:paraId="51BE2F57" w14:textId="77777777" w:rsidR="00D434D0" w:rsidRDefault="003F5364">
            <w:pPr>
              <w:jc w:val="center"/>
            </w:pPr>
            <w:r>
              <w:rPr>
                <w:b/>
              </w:rPr>
              <w:t>Descripción</w:t>
            </w:r>
          </w:p>
        </w:tc>
        <w:tc>
          <w:tcPr>
            <w:tcW w:w="1440" w:type="dxa"/>
            <w:shd w:val="clear" w:color="auto" w:fill="D9E1F2"/>
          </w:tcPr>
          <w:p w14:paraId="082B0F1A" w14:textId="77777777" w:rsidR="00D434D0" w:rsidRDefault="003F5364">
            <w:pPr>
              <w:jc w:val="center"/>
            </w:pPr>
            <w:r>
              <w:rPr>
                <w:b/>
              </w:rPr>
              <w:t>Datos Entrada</w:t>
            </w:r>
          </w:p>
        </w:tc>
        <w:tc>
          <w:tcPr>
            <w:tcW w:w="1440" w:type="dxa"/>
            <w:shd w:val="clear" w:color="auto" w:fill="D9E1F2"/>
          </w:tcPr>
          <w:p w14:paraId="76EEFA89" w14:textId="77777777" w:rsidR="00D434D0" w:rsidRDefault="003F5364">
            <w:pPr>
              <w:jc w:val="center"/>
            </w:pPr>
            <w:r>
              <w:rPr>
                <w:b/>
              </w:rPr>
              <w:t>Datos Salida</w:t>
            </w:r>
          </w:p>
        </w:tc>
      </w:tr>
      <w:tr w:rsidR="00D434D0" w14:paraId="077882EF" w14:textId="77777777">
        <w:tc>
          <w:tcPr>
            <w:tcW w:w="1440" w:type="dxa"/>
          </w:tcPr>
          <w:p w14:paraId="44962EB0" w14:textId="77777777" w:rsidR="00D434D0" w:rsidRDefault="003F5364">
            <w:r>
              <w:t>/tarifas</w:t>
            </w:r>
          </w:p>
        </w:tc>
        <w:tc>
          <w:tcPr>
            <w:tcW w:w="1440" w:type="dxa"/>
          </w:tcPr>
          <w:p w14:paraId="5089E7E9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5592A48B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75BF4C99" w14:textId="77777777" w:rsidR="00D434D0" w:rsidRDefault="003F5364">
            <w:r>
              <w:t>Obtiene tarifas vigentes</w:t>
            </w:r>
          </w:p>
        </w:tc>
        <w:tc>
          <w:tcPr>
            <w:tcW w:w="1440" w:type="dxa"/>
          </w:tcPr>
          <w:p w14:paraId="46EA7D32" w14:textId="77777777" w:rsidR="00D434D0" w:rsidRDefault="003F5364">
            <w:r>
              <w:t>—</w:t>
            </w:r>
          </w:p>
        </w:tc>
        <w:tc>
          <w:tcPr>
            <w:tcW w:w="1440" w:type="dxa"/>
          </w:tcPr>
          <w:p w14:paraId="2CD1CB7F" w14:textId="77777777" w:rsidR="00D434D0" w:rsidRDefault="003F5364">
            <w:r>
              <w:t>Valores actuales (por km, litro, estadía)</w:t>
            </w:r>
          </w:p>
        </w:tc>
      </w:tr>
      <w:tr w:rsidR="00D434D0" w14:paraId="50AEEFF2" w14:textId="77777777">
        <w:tc>
          <w:tcPr>
            <w:tcW w:w="1440" w:type="dxa"/>
          </w:tcPr>
          <w:p w14:paraId="3543BC5A" w14:textId="77777777" w:rsidR="00D434D0" w:rsidRDefault="003F5364">
            <w:r>
              <w:t>/tarifas</w:t>
            </w:r>
          </w:p>
        </w:tc>
        <w:tc>
          <w:tcPr>
            <w:tcW w:w="1440" w:type="dxa"/>
          </w:tcPr>
          <w:p w14:paraId="029DA503" w14:textId="77777777" w:rsidR="00D434D0" w:rsidRDefault="003F5364">
            <w:r>
              <w:t>POST</w:t>
            </w:r>
          </w:p>
        </w:tc>
        <w:tc>
          <w:tcPr>
            <w:tcW w:w="1440" w:type="dxa"/>
          </w:tcPr>
          <w:p w14:paraId="74D00F2C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6CE2F5D5" w14:textId="77777777" w:rsidR="00D434D0" w:rsidRDefault="003F5364">
            <w:r>
              <w:t>Crea o actualiza tarifas</w:t>
            </w:r>
          </w:p>
        </w:tc>
        <w:tc>
          <w:tcPr>
            <w:tcW w:w="1440" w:type="dxa"/>
          </w:tcPr>
          <w:p w14:paraId="59FDDE0B" w14:textId="77777777" w:rsidR="00D434D0" w:rsidRDefault="003F5364">
            <w:r>
              <w:t>Tipo, valor, fecha vigencia</w:t>
            </w:r>
          </w:p>
        </w:tc>
        <w:tc>
          <w:tcPr>
            <w:tcW w:w="1440" w:type="dxa"/>
          </w:tcPr>
          <w:p w14:paraId="7B3C3AF6" w14:textId="77777777" w:rsidR="00D434D0" w:rsidRDefault="003F5364">
            <w:r>
              <w:t>Tarifa registrada</w:t>
            </w:r>
          </w:p>
        </w:tc>
      </w:tr>
      <w:tr w:rsidR="00D434D0" w14:paraId="168922DF" w14:textId="77777777">
        <w:tc>
          <w:tcPr>
            <w:tcW w:w="1440" w:type="dxa"/>
          </w:tcPr>
          <w:p w14:paraId="6237E510" w14:textId="77777777" w:rsidR="00D434D0" w:rsidRDefault="003F5364">
            <w:r>
              <w:t>/parametros</w:t>
            </w:r>
          </w:p>
        </w:tc>
        <w:tc>
          <w:tcPr>
            <w:tcW w:w="1440" w:type="dxa"/>
          </w:tcPr>
          <w:p w14:paraId="155B81F6" w14:textId="77777777" w:rsidR="00D434D0" w:rsidRDefault="003F5364">
            <w:r>
              <w:t>GET</w:t>
            </w:r>
          </w:p>
        </w:tc>
        <w:tc>
          <w:tcPr>
            <w:tcW w:w="1440" w:type="dxa"/>
          </w:tcPr>
          <w:p w14:paraId="72958A76" w14:textId="77777777" w:rsidR="00D434D0" w:rsidRDefault="003F5364">
            <w:r>
              <w:t>Operador</w:t>
            </w:r>
          </w:p>
        </w:tc>
        <w:tc>
          <w:tcPr>
            <w:tcW w:w="1440" w:type="dxa"/>
          </w:tcPr>
          <w:p w14:paraId="6DEDD7BC" w14:textId="77777777" w:rsidR="00D434D0" w:rsidRDefault="003F5364">
            <w:r>
              <w:t>Consulta parámetros globales</w:t>
            </w:r>
          </w:p>
        </w:tc>
        <w:tc>
          <w:tcPr>
            <w:tcW w:w="1440" w:type="dxa"/>
          </w:tcPr>
          <w:p w14:paraId="587A45B3" w14:textId="77777777" w:rsidR="00D434D0" w:rsidRDefault="003F5364">
            <w:r>
              <w:t>—</w:t>
            </w:r>
          </w:p>
        </w:tc>
        <w:tc>
          <w:tcPr>
            <w:tcW w:w="1440" w:type="dxa"/>
          </w:tcPr>
          <w:p w14:paraId="65D0CE59" w14:textId="77777777" w:rsidR="00D434D0" w:rsidRDefault="003F5364">
            <w:r>
              <w:t>Configuración actual del sistema</w:t>
            </w:r>
          </w:p>
        </w:tc>
      </w:tr>
    </w:tbl>
    <w:p w14:paraId="260B8620" w14:textId="77777777" w:rsidR="00D434D0" w:rsidRDefault="003F5364">
      <w:pPr>
        <w:pStyle w:val="Ttulo2"/>
      </w:pPr>
      <w:r>
        <w:t>7. Auth Service (Keycloak)</w:t>
      </w:r>
    </w:p>
    <w:p w14:paraId="23254D8C" w14:textId="77777777" w:rsidR="00D434D0" w:rsidRDefault="003F5364">
      <w:r>
        <w:t>Descripción: Servicio encargado de la autent</w:t>
      </w:r>
      <w:r>
        <w:t>icación y autorización de usuarios. No posee endpoints propios desarrollados en el backend, ya que se integra directamente con el flujo de autenticación de Keycloak.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D434D0" w14:paraId="09A514E9" w14:textId="77777777">
        <w:tc>
          <w:tcPr>
            <w:tcW w:w="4320" w:type="dxa"/>
            <w:shd w:val="clear" w:color="auto" w:fill="D9E1F2"/>
          </w:tcPr>
          <w:p w14:paraId="691CB81E" w14:textId="77777777" w:rsidR="00D434D0" w:rsidRDefault="003F5364">
            <w:pPr>
              <w:jc w:val="center"/>
            </w:pPr>
            <w:r>
              <w:rPr>
                <w:b/>
              </w:rPr>
              <w:t>Operación</w:t>
            </w:r>
          </w:p>
        </w:tc>
        <w:tc>
          <w:tcPr>
            <w:tcW w:w="4320" w:type="dxa"/>
            <w:shd w:val="clear" w:color="auto" w:fill="D9E1F2"/>
          </w:tcPr>
          <w:p w14:paraId="0DD042F3" w14:textId="77777777" w:rsidR="00D434D0" w:rsidRDefault="003F5364">
            <w:pPr>
              <w:jc w:val="center"/>
            </w:pPr>
            <w:r>
              <w:rPr>
                <w:b/>
              </w:rPr>
              <w:t>Descripción</w:t>
            </w:r>
          </w:p>
        </w:tc>
      </w:tr>
      <w:tr w:rsidR="00D434D0" w14:paraId="23B492AB" w14:textId="77777777">
        <w:tc>
          <w:tcPr>
            <w:tcW w:w="4320" w:type="dxa"/>
          </w:tcPr>
          <w:p w14:paraId="1D1FDDB4" w14:textId="77777777" w:rsidR="00D434D0" w:rsidRDefault="003F5364">
            <w:r>
              <w:t>Login / Token JWT</w:t>
            </w:r>
          </w:p>
        </w:tc>
        <w:tc>
          <w:tcPr>
            <w:tcW w:w="4320" w:type="dxa"/>
          </w:tcPr>
          <w:p w14:paraId="6A88F890" w14:textId="77777777" w:rsidR="00D434D0" w:rsidRDefault="003F5364">
            <w:r>
              <w:t xml:space="preserve">Validación de credenciales y emisión del </w:t>
            </w:r>
            <w:r>
              <w:t>token de acceso</w:t>
            </w:r>
          </w:p>
        </w:tc>
      </w:tr>
      <w:tr w:rsidR="00D434D0" w14:paraId="1E6FA43A" w14:textId="77777777">
        <w:tc>
          <w:tcPr>
            <w:tcW w:w="4320" w:type="dxa"/>
          </w:tcPr>
          <w:p w14:paraId="616B623E" w14:textId="77777777" w:rsidR="00D434D0" w:rsidRDefault="003F5364">
            <w:r>
              <w:t>Validación de rol</w:t>
            </w:r>
          </w:p>
        </w:tc>
        <w:tc>
          <w:tcPr>
            <w:tcW w:w="4320" w:type="dxa"/>
          </w:tcPr>
          <w:p w14:paraId="6FA4C03C" w14:textId="77777777" w:rsidR="00D434D0" w:rsidRDefault="003F5364">
            <w:r>
              <w:t>Control de acceso a los endpoints de cada microservicio</w:t>
            </w:r>
          </w:p>
        </w:tc>
      </w:tr>
    </w:tbl>
    <w:p w14:paraId="3BFC043C" w14:textId="77777777" w:rsidR="00D434D0" w:rsidRDefault="003F5364">
      <w:pPr>
        <w:pStyle w:val="Ttulo2"/>
      </w:pPr>
      <w:r>
        <w:t>Resumen de Roles y Permisos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434D0" w14:paraId="09A0A406" w14:textId="77777777">
        <w:tc>
          <w:tcPr>
            <w:tcW w:w="2160" w:type="dxa"/>
            <w:shd w:val="clear" w:color="auto" w:fill="D9E1F2"/>
          </w:tcPr>
          <w:p w14:paraId="4E3B505B" w14:textId="77777777" w:rsidR="00D434D0" w:rsidRDefault="003F5364">
            <w:pPr>
              <w:jc w:val="center"/>
            </w:pPr>
            <w:r>
              <w:rPr>
                <w:b/>
              </w:rPr>
              <w:t>Servicio</w:t>
            </w:r>
          </w:p>
        </w:tc>
        <w:tc>
          <w:tcPr>
            <w:tcW w:w="2160" w:type="dxa"/>
            <w:shd w:val="clear" w:color="auto" w:fill="D9E1F2"/>
          </w:tcPr>
          <w:p w14:paraId="548695BD" w14:textId="77777777" w:rsidR="00D434D0" w:rsidRDefault="003F5364">
            <w:pPr>
              <w:jc w:val="center"/>
            </w:pPr>
            <w:r>
              <w:rPr>
                <w:b/>
              </w:rPr>
              <w:t>Cliente</w:t>
            </w:r>
          </w:p>
        </w:tc>
        <w:tc>
          <w:tcPr>
            <w:tcW w:w="2160" w:type="dxa"/>
            <w:shd w:val="clear" w:color="auto" w:fill="D9E1F2"/>
          </w:tcPr>
          <w:p w14:paraId="4A2B55F7" w14:textId="77777777" w:rsidR="00D434D0" w:rsidRDefault="003F5364">
            <w:pPr>
              <w:jc w:val="center"/>
            </w:pPr>
            <w:r>
              <w:rPr>
                <w:b/>
              </w:rPr>
              <w:t>Operador / Administrador</w:t>
            </w:r>
          </w:p>
        </w:tc>
        <w:tc>
          <w:tcPr>
            <w:tcW w:w="2160" w:type="dxa"/>
            <w:shd w:val="clear" w:color="auto" w:fill="D9E1F2"/>
          </w:tcPr>
          <w:p w14:paraId="7B8DCA8E" w14:textId="77777777" w:rsidR="00D434D0" w:rsidRDefault="003F5364">
            <w:pPr>
              <w:jc w:val="center"/>
            </w:pPr>
            <w:r>
              <w:rPr>
                <w:b/>
              </w:rPr>
              <w:t>Transportista</w:t>
            </w:r>
          </w:p>
        </w:tc>
      </w:tr>
      <w:tr w:rsidR="00D434D0" w14:paraId="1824BF9C" w14:textId="77777777">
        <w:tc>
          <w:tcPr>
            <w:tcW w:w="2160" w:type="dxa"/>
          </w:tcPr>
          <w:p w14:paraId="72C12629" w14:textId="77777777" w:rsidR="00D434D0" w:rsidRDefault="003F5364">
            <w:r>
              <w:t>Cliente</w:t>
            </w:r>
          </w:p>
        </w:tc>
        <w:tc>
          <w:tcPr>
            <w:tcW w:w="2160" w:type="dxa"/>
          </w:tcPr>
          <w:p w14:paraId="76E1E4A2" w14:textId="77777777" w:rsidR="00D434D0" w:rsidRDefault="003F5364">
            <w:r>
              <w:t>Crear / Ver propio</w:t>
            </w:r>
          </w:p>
        </w:tc>
        <w:tc>
          <w:tcPr>
            <w:tcW w:w="2160" w:type="dxa"/>
          </w:tcPr>
          <w:p w14:paraId="530D10DD" w14:textId="77777777" w:rsidR="00D434D0" w:rsidRDefault="003F5364">
            <w:r>
              <w:t>CRUD</w:t>
            </w:r>
          </w:p>
        </w:tc>
        <w:tc>
          <w:tcPr>
            <w:tcW w:w="2160" w:type="dxa"/>
          </w:tcPr>
          <w:p w14:paraId="374CCB6C" w14:textId="77777777" w:rsidR="00D434D0" w:rsidRDefault="003F5364">
            <w:r>
              <w:t>—</w:t>
            </w:r>
          </w:p>
        </w:tc>
      </w:tr>
      <w:tr w:rsidR="00D434D0" w14:paraId="151D9A2B" w14:textId="77777777">
        <w:tc>
          <w:tcPr>
            <w:tcW w:w="2160" w:type="dxa"/>
          </w:tcPr>
          <w:p w14:paraId="54D78130" w14:textId="77777777" w:rsidR="00D434D0" w:rsidRDefault="003F5364">
            <w:r>
              <w:t>Contenedor</w:t>
            </w:r>
          </w:p>
        </w:tc>
        <w:tc>
          <w:tcPr>
            <w:tcW w:w="2160" w:type="dxa"/>
          </w:tcPr>
          <w:p w14:paraId="6A83ED25" w14:textId="77777777" w:rsidR="00D434D0" w:rsidRDefault="003F5364">
            <w:r>
              <w:t>Ver estado</w:t>
            </w:r>
          </w:p>
        </w:tc>
        <w:tc>
          <w:tcPr>
            <w:tcW w:w="2160" w:type="dxa"/>
          </w:tcPr>
          <w:p w14:paraId="622D950F" w14:textId="77777777" w:rsidR="00D434D0" w:rsidRDefault="003F5364">
            <w:r>
              <w:t>CRUD</w:t>
            </w:r>
          </w:p>
        </w:tc>
        <w:tc>
          <w:tcPr>
            <w:tcW w:w="2160" w:type="dxa"/>
          </w:tcPr>
          <w:p w14:paraId="09BC3A84" w14:textId="77777777" w:rsidR="00D434D0" w:rsidRDefault="003F5364">
            <w:r>
              <w:t>—</w:t>
            </w:r>
          </w:p>
        </w:tc>
      </w:tr>
      <w:tr w:rsidR="00D434D0" w14:paraId="404119F0" w14:textId="77777777">
        <w:tc>
          <w:tcPr>
            <w:tcW w:w="2160" w:type="dxa"/>
          </w:tcPr>
          <w:p w14:paraId="2BB030A6" w14:textId="77777777" w:rsidR="00D434D0" w:rsidRDefault="003F5364">
            <w:r>
              <w:t>Camión</w:t>
            </w:r>
          </w:p>
        </w:tc>
        <w:tc>
          <w:tcPr>
            <w:tcW w:w="2160" w:type="dxa"/>
          </w:tcPr>
          <w:p w14:paraId="21471FA8" w14:textId="77777777" w:rsidR="00D434D0" w:rsidRDefault="003F5364">
            <w:r>
              <w:t>—</w:t>
            </w:r>
          </w:p>
        </w:tc>
        <w:tc>
          <w:tcPr>
            <w:tcW w:w="2160" w:type="dxa"/>
          </w:tcPr>
          <w:p w14:paraId="40963138" w14:textId="77777777" w:rsidR="00D434D0" w:rsidRDefault="003F5364">
            <w:r>
              <w:t>CRUD / Asignar</w:t>
            </w:r>
          </w:p>
        </w:tc>
        <w:tc>
          <w:tcPr>
            <w:tcW w:w="2160" w:type="dxa"/>
          </w:tcPr>
          <w:p w14:paraId="5CEB0C3B" w14:textId="77777777" w:rsidR="00D434D0" w:rsidRDefault="003F5364">
            <w:r>
              <w:t>Cambiar estado</w:t>
            </w:r>
          </w:p>
        </w:tc>
      </w:tr>
      <w:tr w:rsidR="00D434D0" w14:paraId="366AD200" w14:textId="77777777">
        <w:tc>
          <w:tcPr>
            <w:tcW w:w="2160" w:type="dxa"/>
          </w:tcPr>
          <w:p w14:paraId="1C8CD23F" w14:textId="77777777" w:rsidR="00D434D0" w:rsidRDefault="003F5364">
            <w:r>
              <w:t>Solicitud / Ruta</w:t>
            </w:r>
          </w:p>
        </w:tc>
        <w:tc>
          <w:tcPr>
            <w:tcW w:w="2160" w:type="dxa"/>
          </w:tcPr>
          <w:p w14:paraId="616A8E5B" w14:textId="77777777" w:rsidR="00D434D0" w:rsidRDefault="003F5364">
            <w:r>
              <w:t>Crear / Ver propia</w:t>
            </w:r>
          </w:p>
        </w:tc>
        <w:tc>
          <w:tcPr>
            <w:tcW w:w="2160" w:type="dxa"/>
          </w:tcPr>
          <w:p w14:paraId="4FE4203C" w14:textId="77777777" w:rsidR="00D434D0" w:rsidRDefault="003F5364">
            <w:r>
              <w:t>Ver todas / Asignar</w:t>
            </w:r>
          </w:p>
        </w:tc>
        <w:tc>
          <w:tcPr>
            <w:tcW w:w="2160" w:type="dxa"/>
          </w:tcPr>
          <w:p w14:paraId="7DB57C34" w14:textId="77777777" w:rsidR="00D434D0" w:rsidRDefault="003F5364">
            <w:r>
              <w:t>Iniciar / Finalizar tramo</w:t>
            </w:r>
          </w:p>
        </w:tc>
      </w:tr>
      <w:tr w:rsidR="00D434D0" w14:paraId="4A01C7F4" w14:textId="77777777">
        <w:tc>
          <w:tcPr>
            <w:tcW w:w="2160" w:type="dxa"/>
          </w:tcPr>
          <w:p w14:paraId="3B070E43" w14:textId="77777777" w:rsidR="00D434D0" w:rsidRDefault="003F5364">
            <w:r>
              <w:t>Depósito</w:t>
            </w:r>
          </w:p>
        </w:tc>
        <w:tc>
          <w:tcPr>
            <w:tcW w:w="2160" w:type="dxa"/>
          </w:tcPr>
          <w:p w14:paraId="18BAE607" w14:textId="77777777" w:rsidR="00D434D0" w:rsidRDefault="003F5364">
            <w:r>
              <w:t>—</w:t>
            </w:r>
          </w:p>
        </w:tc>
        <w:tc>
          <w:tcPr>
            <w:tcW w:w="2160" w:type="dxa"/>
          </w:tcPr>
          <w:p w14:paraId="55174B2C" w14:textId="77777777" w:rsidR="00D434D0" w:rsidRDefault="003F5364">
            <w:r>
              <w:t>CRUD / Consultar contenedores</w:t>
            </w:r>
          </w:p>
        </w:tc>
        <w:tc>
          <w:tcPr>
            <w:tcW w:w="2160" w:type="dxa"/>
          </w:tcPr>
          <w:p w14:paraId="79ABAC66" w14:textId="77777777" w:rsidR="00D434D0" w:rsidRDefault="003F5364">
            <w:r>
              <w:t>—</w:t>
            </w:r>
          </w:p>
        </w:tc>
      </w:tr>
      <w:tr w:rsidR="00D434D0" w14:paraId="37BA4B1C" w14:textId="77777777">
        <w:tc>
          <w:tcPr>
            <w:tcW w:w="2160" w:type="dxa"/>
          </w:tcPr>
          <w:p w14:paraId="4160C211" w14:textId="77777777" w:rsidR="00D434D0" w:rsidRDefault="003F5364">
            <w:r>
              <w:t>Tarifa</w:t>
            </w:r>
          </w:p>
        </w:tc>
        <w:tc>
          <w:tcPr>
            <w:tcW w:w="2160" w:type="dxa"/>
          </w:tcPr>
          <w:p w14:paraId="3801EBA1" w14:textId="77777777" w:rsidR="00D434D0" w:rsidRDefault="003F5364">
            <w:r>
              <w:t>—</w:t>
            </w:r>
          </w:p>
        </w:tc>
        <w:tc>
          <w:tcPr>
            <w:tcW w:w="2160" w:type="dxa"/>
          </w:tcPr>
          <w:p w14:paraId="3CB95714" w14:textId="77777777" w:rsidR="00D434D0" w:rsidRDefault="003F5364">
            <w:r>
              <w:t>CRUD</w:t>
            </w:r>
          </w:p>
        </w:tc>
        <w:tc>
          <w:tcPr>
            <w:tcW w:w="2160" w:type="dxa"/>
          </w:tcPr>
          <w:p w14:paraId="2D4E8112" w14:textId="77777777" w:rsidR="00D434D0" w:rsidRDefault="003F5364">
            <w:r>
              <w:t>—</w:t>
            </w:r>
          </w:p>
        </w:tc>
      </w:tr>
    </w:tbl>
    <w:p w14:paraId="00E03429" w14:textId="77777777" w:rsidR="00D434D0" w:rsidRDefault="003F5364">
      <w:pPr>
        <w:pStyle w:val="Ttulo2"/>
      </w:pPr>
      <w:r>
        <w:t>Datos compartidos</w:t>
      </w:r>
    </w:p>
    <w:p w14:paraId="343DCB35" w14:textId="77777777" w:rsidR="00D434D0" w:rsidRDefault="003F5364">
      <w:r>
        <w:t xml:space="preserve">Los microservicios se comunican mediante peticiones REST </w:t>
      </w:r>
      <w:r>
        <w:t>internas autenticadas por token y comparten identificadores de entidades clave (cliente, contenedor, solicitud, tramo). Cada microservicio mantiene su propia base de datos independiente, garantizando bajo acoplamiento, escalabilidad y una arquitectura alin</w:t>
      </w:r>
      <w:r>
        <w:t>eada a las buenas prácticas del desarrollo backend basado en microservicios.</w:t>
      </w:r>
    </w:p>
    <w:sectPr w:rsidR="00D434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F5364"/>
    <w:rsid w:val="00AA1D8D"/>
    <w:rsid w:val="00B47730"/>
    <w:rsid w:val="00CB0664"/>
    <w:rsid w:val="00D434D0"/>
    <w:rsid w:val="00D923D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B68852"/>
  <w14:defaultImageDpi w14:val="300"/>
  <w15:docId w15:val="{EF475035-71E6-45B2-BB4E-49C85611A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D9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00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866</Words>
  <Characters>4767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Camilo Chaui</cp:lastModifiedBy>
  <cp:revision>3</cp:revision>
  <cp:lastPrinted>2025-11-18T15:29:00Z</cp:lastPrinted>
  <dcterms:created xsi:type="dcterms:W3CDTF">2013-12-23T23:15:00Z</dcterms:created>
  <dcterms:modified xsi:type="dcterms:W3CDTF">2025-11-18T18:58:00Z</dcterms:modified>
  <cp:category/>
</cp:coreProperties>
</file>